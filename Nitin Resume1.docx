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NITIN KUMAR MANDAL</w:t>
      </w:r>
    </w:p>
    <w:p>
      <w:r>
        <w:t>nitinmandal172006@gmail.com | nitinkumarmandal.in | linkedin.com/in/nitin-kumar-mandal | github.com/nitinmandal</w:t>
      </w:r>
    </w:p>
    <w:p>
      <w:pPr>
        <w:pStyle w:val="Heading1"/>
      </w:pPr>
      <w:r>
        <w:t>Professional Summary</w:t>
      </w:r>
    </w:p>
    <w:p>
      <w:r>
        <w:t>B.Tech Computer Science student with experience in full stack and AI-powered web applications. Skilled in React, Node.js, and MongoDB with focus on scalable systems, API integration, and secure data handling. Seeking a Frontend or Full Stack Developer internship.</w:t>
      </w:r>
    </w:p>
    <w:p>
      <w:pPr>
        <w:pStyle w:val="Heading1"/>
      </w:pPr>
      <w:r>
        <w:t>Technical Skills</w:t>
      </w:r>
    </w:p>
    <w:p>
      <w:r>
        <w:t>Languages: JavaScript (ES6+), HTML, CSS</w:t>
        <w:br/>
        <w:t>Frontend: React.js (Vite), Tailwind CSS, Recharts</w:t>
        <w:br/>
        <w:t>Backend: Node.js, Express.js, REST APIs</w:t>
        <w:br/>
        <w:t>Database: MongoDB (Mongoose), Supabase</w:t>
        <w:br/>
        <w:t>Authentication: JWT</w:t>
        <w:br/>
        <w:t>Tools: Git, GitHub, Vercel</w:t>
        <w:br/>
        <w:t>AI: Google Gemini 1.5 Flash, OCR, JSON extraction</w:t>
      </w:r>
    </w:p>
    <w:p>
      <w:pPr>
        <w:pStyle w:val="Heading1"/>
      </w:pPr>
      <w:r>
        <w:t>Projects</w:t>
      </w:r>
    </w:p>
    <w:p>
      <w:r>
        <w:t>MedExplain AI – Full Stack Health-Tech Application (Live: https://medexplain-ai.netlify.app/)</w:t>
      </w:r>
    </w:p>
    <w:p>
      <w:r>
        <w:t>• Built AI application to extract structured medical data using Gemini 1.5 Flash.</w:t>
        <w:br/>
        <w:t>• Implemented OCR for medical reports with consistent JSON output.</w:t>
        <w:br/>
        <w:t>• Developed dashboards using React and Recharts for biomarker tracking.</w:t>
        <w:br/>
        <w:t>• Designed secure backend with Node.js, Express, JWT, and MongoDB.</w:t>
        <w:br/>
        <w:t>• Applied rate limiting and security for sensitive data.</w:t>
      </w:r>
    </w:p>
    <w:p>
      <w:r>
        <w:t>MindMate – AI Mental Wellness Platform (Live: https://mindmate-wellness.vercel.app)</w:t>
      </w:r>
    </w:p>
    <w:p>
      <w:r>
        <w:t>• Developed NLP-based chatbot.</w:t>
        <w:br/>
        <w:t>• Built responsive UI with React and Tailwind.</w:t>
        <w:br/>
        <w:t>• Integrated Supabase and deployed.</w:t>
      </w:r>
    </w:p>
    <w:p>
      <w:r>
        <w:t>BeachGuide – AI Tourism System (Top 20 / 500+ Teams)</w:t>
      </w:r>
    </w:p>
    <w:p>
      <w:r>
        <w:t>• Led team of 4.</w:t>
        <w:br/>
        <w:t>• Designed scoring logic for recommendations.</w:t>
      </w:r>
    </w:p>
    <w:p>
      <w:r>
        <w:t>Smart Calorie Calculator (Live: https://nitinmandal.github.io/smart-calorie-calculator)</w:t>
      </w:r>
    </w:p>
    <w:p>
      <w:r>
        <w:t>• Built JavaScript-based calculator.</w:t>
        <w:br/>
        <w:t>• Deployed using GitHub Pages.</w:t>
      </w:r>
    </w:p>
    <w:p>
      <w:pPr>
        <w:pStyle w:val="Heading1"/>
      </w:pPr>
      <w:r>
        <w:t>Leadership &amp; Activities</w:t>
      </w:r>
    </w:p>
    <w:p>
      <w:r>
        <w:t>Team Lead – HACKSPIRE Hackathon</w:t>
        <w:br/>
        <w:t>Volunteer – HackWithIndia</w:t>
        <w:br/>
        <w:t>Social Media Manager – Craftomaniacs</w:t>
      </w:r>
    </w:p>
    <w:p>
      <w:pPr>
        <w:pStyle w:val="Heading1"/>
      </w:pPr>
      <w:r>
        <w:t>Education</w:t>
      </w:r>
    </w:p>
    <w:p>
      <w:r>
        <w:t>B.Tech, Computer Science – Indraprastha Engineering College (2024–Present)</w:t>
        <w:br/>
        <w:t>Class XII (ICSE) – Modern Academy Senior Secondary School (2024)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